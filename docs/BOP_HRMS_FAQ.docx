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6B1E6E"/>
        </w:rPr>
        <w:t>BOP HRMS — Frequently Asked Questions</w:t>
      </w:r>
    </w:p>
    <w:p>
      <w:pPr>
        <w:spacing w:after="160"/>
      </w:pPr>
      <w:r>
        <w:t>As of 23 Oct 2026</w:t>
      </w:r>
    </w:p>
    <w:p>
      <w:pPr>
        <w:pStyle w:val="Heading1"/>
      </w:pPr>
      <w:r>
        <w:rPr>
          <w:color w:val="6B1E6E"/>
        </w:rPr>
        <w:t>Getting started</w:t>
      </w:r>
    </w:p>
    <w:p>
      <w:pPr>
        <w:spacing w:after="160"/>
      </w:pPr>
      <w:r>
        <w:rPr>
          <w:b/>
        </w:rPr>
        <w:t>What is BOP HRMS?</w:t>
      </w:r>
      <w:r>
        <w:t xml:space="preserve"> One app for attendance, site visits, leave, tasks and HR records. Employees use it on their phone; HR and managers also use it on the web.</w:t>
      </w:r>
    </w:p>
    <w:p>
      <w:pPr>
        <w:spacing w:after="160"/>
      </w:pPr>
      <w:r>
        <w:rPr>
          <w:b/>
        </w:rPr>
        <w:t>Where do I open it?</w:t>
      </w:r>
      <w:r>
        <w:t xml:space="preserve"> On Android, use the BOP HRMS app. On a computer or any browser, open </w:t>
      </w:r>
      <w:hyperlink r:id="rId9">
        <w:r>
          <w:rPr>
            <w:color w:val="0563C1"/>
            <w:u w:val="single"/>
          </w:rPr>
          <w:t xml:space="preserve">bop.in/HRMS</w:t>
        </w:r>
      </w:hyperlink>
      <w:r>
        <w:t>.</w:t>
      </w:r>
    </w:p>
    <w:p>
      <w:pPr>
        <w:spacing w:after="160"/>
      </w:pPr>
      <w:r>
        <w:rPr>
          <w:b/>
        </w:rPr>
        <w:t>How do I log in?</w:t>
      </w:r>
      <w:r>
        <w:t xml:space="preserve"> Enter the mobile number HR registered for you, then the one-time code (OTP) sent by SMS. There is no password. If no code arrives, check the number with HR.</w:t>
      </w:r>
    </w:p>
    <w:p>
      <w:pPr>
        <w:spacing w:after="160"/>
      </w:pPr>
      <w:r>
        <w:rPr>
          <w:b/>
        </w:rPr>
        <w:t>My number changed. What do I do?</w:t>
      </w:r>
      <w:r>
        <w:t xml:space="preserve"> Ask HR to update it on your employee record. Until then, log in with the old number.</w:t>
      </w:r>
    </w:p>
    <w:p>
      <w:pPr>
        <w:spacing w:after="160"/>
      </w:pPr>
      <w:r>
        <w:rPr>
          <w:b/>
        </w:rPr>
        <w:t>How do I get the latest version?</w:t>
      </w:r>
      <w:r>
        <w:t xml:space="preserve"> The Android app updates itself when you reopen it; small fixes arrive without a new download. Larger releases come as a new app version from HR. The web version is always current: refresh the page.</w:t>
      </w:r>
    </w:p>
    <w:p>
      <w:pPr>
        <w:spacing w:after="160"/>
      </w:pPr>
      <w:r>
        <w:rPr>
          <w:b/>
        </w:rPr>
        <w:t>Which permissions does the app need?</w:t>
      </w:r>
      <w:r>
        <w:t xml:space="preserve"> Location (set to </w:t>
      </w:r>
      <w:r>
        <w:rPr>
          <w:i/>
        </w:rPr>
        <w:t>Allow all the time</w:t>
      </w:r>
      <w:r>
        <w:t>) and notifications. Without them, check-in, site visits and office-exit alerts do not work.</w:t>
      </w:r>
    </w:p>
    <w:p>
      <w:pPr>
        <w:pStyle w:val="Heading1"/>
      </w:pPr>
      <w:r>
        <w:rPr>
          <w:color w:val="6B1E6E"/>
        </w:rPr>
        <w:t>Attendance</w:t>
      </w:r>
    </w:p>
    <w:p>
      <w:pPr>
        <w:spacing w:after="160"/>
      </w:pPr>
      <w:r>
        <w:t>Your day counts as present if any one of these is recorded: an app check-in at the office, a check-in at a project site, or a punch on an office biometric machine.</w:t>
      </w:r>
    </w:p>
    <w:p>
      <w:pPr>
        <w:spacing w:after="160"/>
      </w:pPr>
      <w:r>
        <w:rPr>
          <w:b/>
        </w:rPr>
        <w:t>How do I check in at the office?</w:t>
      </w:r>
      <w:r>
        <w:t xml:space="preserve"> Open the app inside your office's allowed radius and tap Check In. The app reads your GPS location and checks the distance to your office.</w:t>
      </w:r>
    </w:p>
    <w:p>
      <w:pPr>
        <w:spacing w:after="160"/>
      </w:pPr>
      <w:r>
        <w:rPr>
          <w:b/>
        </w:rPr>
        <w:t>It says I am outside the office radius, but I am inside.</w:t>
      </w:r>
      <w:r>
        <w:t xml:space="preserve"> Step near a window or outdoors for a few seconds so GPS can settle, then try again. Turn off any mock-location or GPS-spoofing app: those readings are rejected.</w:t>
      </w:r>
    </w:p>
    <w:p>
      <w:pPr>
        <w:spacing w:after="160"/>
      </w:pPr>
      <w:r>
        <w:rPr>
          <w:b/>
        </w:rPr>
        <w:t>I start my day at a project site, not the office.</w:t>
      </w:r>
      <w:r>
        <w:t xml:space="preserve"> Tap Check In at the site. If you are at a registered site, the app offers </w:t>
      </w:r>
      <w:r>
        <w:rPr>
          <w:i/>
        </w:rPr>
        <w:t>Check in at (site name)</w:t>
      </w:r>
      <w:r>
        <w:t>. Your day starts there and is recorded as a site visit.</w:t>
      </w:r>
    </w:p>
    <w:p>
      <w:pPr>
        <w:spacing w:after="160"/>
      </w:pPr>
      <w:r>
        <w:rPr>
          <w:b/>
        </w:rPr>
        <w:t>Do I still need the app if I punch the biometric machine?</w:t>
      </w:r>
      <w:r>
        <w:t xml:space="preserve"> The biometric punch alone marks you present. The app is still needed for site visits, leave and office-exit reasons.</w:t>
      </w:r>
    </w:p>
    <w:p>
      <w:pPr>
        <w:spacing w:after="160"/>
      </w:pPr>
      <w:r>
        <w:rPr>
          <w:b/>
        </w:rPr>
        <w:t>How quickly does a biometric punch show in HRMS?</w:t>
      </w:r>
      <w:r>
        <w:t xml:space="preserve"> Usually within a minute or two. HRMS pulls punches from the machines every minute. If the SmartOffice server at the office is offline, punches stay on the machine and arrive once it is back.</w:t>
      </w:r>
    </w:p>
    <w:p>
      <w:pPr>
        <w:spacing w:after="160"/>
      </w:pPr>
      <w:r>
        <w:rPr>
          <w:b/>
        </w:rPr>
        <w:t>When am I marked late?</w:t>
      </w:r>
      <w:r>
        <w:t xml:space="preserve"> After the late time set for your office (default 10:33 AM). Ask HR if your office uses a different time.</w:t>
      </w:r>
    </w:p>
    <w:p>
      <w:pPr>
        <w:spacing w:after="160"/>
      </w:pPr>
      <w:r>
        <w:rPr>
          <w:b/>
        </w:rPr>
        <w:t>I forgot to check out.</w:t>
      </w:r>
      <w:r>
        <w:t xml:space="preserve"> Your day shows </w:t>
      </w:r>
      <w:r>
        <w:rPr>
          <w:i/>
        </w:rPr>
        <w:t>No checkout</w:t>
      </w:r>
      <w:r>
        <w:t>. Raise a regularization request with your actual checkout time (see Leave, regularization and corrections).</w:t>
      </w:r>
    </w:p>
    <w:p>
      <w:pPr>
        <w:spacing w:after="160"/>
      </w:pPr>
      <w:r>
        <w:rPr>
          <w:b/>
        </w:rPr>
        <w:t>What is my weekly off?</w:t>
      </w:r>
      <w:r>
        <w:t xml:space="preserve"> The day set on your employee record by HR (Sunday unless changed). Days off and holidays are not counted as absent.</w:t>
      </w:r>
    </w:p>
    <w:p>
      <w:pPr>
        <w:pStyle w:val="Heading1"/>
      </w:pPr>
      <w:r>
        <w:rPr>
          <w:color w:val="6B1E6E"/>
        </w:rPr>
        <w:t>Site visits and field work</w:t>
      </w:r>
    </w:p>
    <w:p>
      <w:pPr>
        <w:spacing w:after="160"/>
      </w:pPr>
      <w:r>
        <w:rPr>
          <w:b/>
        </w:rPr>
        <w:t>How do I record a site visit?</w:t>
      </w:r>
      <w:r>
        <w:t xml:space="preserve"> Start the visit in the app before you leave, then check in when you reach the site. The app confirms you are within the site's radius using GPS.</w:t>
      </w:r>
    </w:p>
    <w:p>
      <w:pPr>
        <w:spacing w:after="160"/>
      </w:pPr>
      <w:r>
        <w:rPr>
          <w:b/>
        </w:rPr>
        <w:t>Why was my site check-in refused?</w:t>
      </w:r>
      <w:r>
        <w:t xml:space="preserve"> The server only accepts a fresh, accurate reading: GPS accuracy within 100 m, taken in the last minute, and not from a mock-location app. Wait a few seconds in the open and try again.</w:t>
      </w:r>
    </w:p>
    <w:p>
      <w:pPr>
        <w:spacing w:after="160"/>
      </w:pPr>
      <w:r>
        <w:rPr>
          <w:b/>
        </w:rPr>
        <w:t>Can I check in at any site?</w:t>
      </w:r>
      <w:r>
        <w:t xml:space="preserve"> Yes, at any active site registered by HR. If your site is missing, ask HR to add it.</w:t>
      </w:r>
    </w:p>
    <w:p>
      <w:pPr>
        <w:spacing w:after="160"/>
      </w:pPr>
      <w:r>
        <w:rPr>
          <w:b/>
        </w:rPr>
        <w:t>Do I need to check out of the site?</w:t>
      </w:r>
      <w:r>
        <w:t xml:space="preserve"> Yes, tap Check Out when you leave. If you leave without it, the visit shows </w:t>
      </w:r>
      <w:r>
        <w:rPr>
          <w:i/>
        </w:rPr>
        <w:t>Left the site, not checked out</w:t>
      </w:r>
      <w:r>
        <w:t xml:space="preserve"> to HR.</w:t>
      </w:r>
    </w:p>
    <w:p>
      <w:pPr>
        <w:spacing w:after="160"/>
      </w:pPr>
      <w:r>
        <w:rPr>
          <w:b/>
        </w:rPr>
        <w:t>I came back to the office from a site. What happens to the visit?</w:t>
      </w:r>
      <w:r>
        <w:t xml:space="preserve"> Your first office biometric punch after the visit ends it automatically. Your day stays open; it is not checked out.</w:t>
      </w:r>
    </w:p>
    <w:p>
      <w:pPr>
        <w:spacing w:after="160"/>
      </w:pPr>
      <w:r>
        <w:rPr>
          <w:b/>
        </w:rPr>
        <w:t>I went to a second site.</w:t>
      </w:r>
      <w:r>
        <w:t xml:space="preserve"> Checking in at the new site closes the previous visit automatically.</w:t>
      </w:r>
    </w:p>
    <w:p>
      <w:pPr>
        <w:pStyle w:val="Heading1"/>
      </w:pPr>
      <w:r>
        <w:rPr>
          <w:color w:val="6B1E6E"/>
        </w:rPr>
        <w:t>Office exit alerts and location</w:t>
      </w:r>
    </w:p>
    <w:p>
      <w:pPr>
        <w:spacing w:after="160"/>
      </w:pPr>
      <w:r>
        <w:rPr>
          <w:b/>
        </w:rPr>
        <w:t>Why did I get an "outside the office area" alert?</w:t>
      </w:r>
      <w:r>
        <w:t xml:space="preserve"> You left your office radius during working hours. The phone plays a sound and vibrates so you notice it.</w:t>
      </w:r>
    </w:p>
    <w:p>
      <w:pPr>
        <w:spacing w:after="160"/>
      </w:pPr>
      <w:r>
        <w:rPr>
          <w:b/>
        </w:rPr>
        <w:t>What should I do with the alert?</w:t>
      </w:r>
      <w:r>
        <w:t xml:space="preserve"> Tap it. The reason form opens; write where you went and why (for example, client meeting at a site). HR reviews it in Office Exits.</w:t>
      </w:r>
    </w:p>
    <w:p>
      <w:pPr>
        <w:spacing w:after="160"/>
      </w:pPr>
      <w:r>
        <w:rPr>
          <w:b/>
        </w:rPr>
        <w:t>I ignored the alert. Will it come again?</w:t>
      </w:r>
      <w:r>
        <w:t xml:space="preserve"> Yes, a reminder comes after 10 minutes if no reason was given. It stops once you submit a reason or return to the office.</w:t>
      </w:r>
    </w:p>
    <w:p>
      <w:pPr>
        <w:spacing w:after="160"/>
      </w:pPr>
      <w:r>
        <w:rPr>
          <w:b/>
        </w:rPr>
        <w:t>When is my location recorded?</w:t>
      </w:r>
      <w:r>
        <w:t xml:space="preserve"> Only while you are checked in for the day. HR and your manager see your last location and its time; they do not see it after checkout.</w:t>
      </w:r>
    </w:p>
    <w:p>
      <w:pPr>
        <w:spacing w:after="160"/>
      </w:pPr>
      <w:r>
        <w:rPr>
          <w:b/>
        </w:rPr>
        <w:t>My location shows as "not received" or stale.</w:t>
      </w:r>
      <w:r>
        <w:t xml:space="preserve"> The phone stopped sending location. Check that location is </w:t>
      </w:r>
      <w:r>
        <w:rPr>
          <w:i/>
        </w:rPr>
        <w:t>Allow all the time</w:t>
      </w:r>
      <w:r>
        <w:t>, that battery saver or battery optimisation is off for the app, and that you have internet.</w:t>
      </w:r>
    </w:p>
    <w:p>
      <w:pPr>
        <w:spacing w:after="160"/>
      </w:pPr>
      <w:r>
        <w:rPr>
          <w:b/>
        </w:rPr>
        <w:t>Can HR call me from the app?</w:t>
      </w:r>
      <w:r>
        <w:t xml:space="preserve"> Yes. The Location Monitor and Office Exits screens have a Call button that uses the number you log in with.</w:t>
      </w:r>
    </w:p>
    <w:p>
      <w:pPr>
        <w:pStyle w:val="Heading1"/>
      </w:pPr>
      <w:r>
        <w:rPr>
          <w:color w:val="6B1E6E"/>
        </w:rPr>
        <w:t>Leave, regularization and corrections</w:t>
      </w:r>
    </w:p>
    <w:p>
      <w:pPr>
        <w:spacing w:after="160"/>
      </w:pPr>
      <w:r>
        <w:rPr>
          <w:b/>
        </w:rPr>
        <w:t>How do I apply for leave?</w:t>
      </w:r>
      <w:r>
        <w:t xml:space="preserve"> Open Leave, choose the type and dates (half day is available), add a reason and submit. Your manager or HR approves or rejects it, and you get a notification.</w:t>
      </w:r>
    </w:p>
    <w:p>
      <w:pPr>
        <w:spacing w:after="160"/>
      </w:pPr>
      <w:r>
        <w:rPr>
          <w:b/>
        </w:rPr>
        <w:t>Where do I see my leave balance?</w:t>
      </w:r>
      <w:r>
        <w:t xml:space="preserve"> On the Leave screen. Balances change only through approved leave or an HR adjustment, and every change is recorded.</w:t>
      </w:r>
    </w:p>
    <w:p>
      <w:pPr>
        <w:spacing w:after="160"/>
      </w:pPr>
      <w:r>
        <w:rPr>
          <w:b/>
        </w:rPr>
        <w:t>I worked on my weekly off or a holiday. Do I get comp-off?</w:t>
      </w:r>
      <w:r>
        <w:t xml:space="preserve"> HR credits a comp-off for that day. It then appears in your balance and can be used like other leave.</w:t>
      </w:r>
    </w:p>
    <w:p>
      <w:pPr>
        <w:spacing w:after="160"/>
      </w:pPr>
      <w:r>
        <w:rPr>
          <w:b/>
        </w:rPr>
        <w:t>My attendance is wrong (missed check-in or checkout, wrong time).</w:t>
      </w:r>
      <w:r>
        <w:t xml:space="preserve"> Raise a regularization request for that day with the correct time and a reason. By default you can do this for the last 7 days; HR sets the window.</w:t>
      </w:r>
    </w:p>
    <w:p>
      <w:pPr>
        <w:spacing w:after="160"/>
      </w:pPr>
      <w:r>
        <w:rPr>
          <w:b/>
        </w:rPr>
        <w:t>The day is older than the regularization window.</w:t>
      </w:r>
      <w:r>
        <w:t xml:space="preserve"> Ask HR. They can raise a backdated correction with evidence, which goes through approval before it changes attendance.</w:t>
      </w:r>
    </w:p>
    <w:p>
      <w:pPr>
        <w:spacing w:after="160"/>
      </w:pPr>
      <w:r>
        <w:rPr>
          <w:b/>
        </w:rPr>
        <w:t>Can my manager approve my own request faster?</w:t>
      </w:r>
      <w:r>
        <w:t xml:space="preserve"> Nobody can approve their own leave, regularization or correction. Requests go to your manager or HR.</w:t>
      </w:r>
    </w:p>
    <w:p>
      <w:pPr>
        <w:spacing w:after="160"/>
      </w:pPr>
      <w:r>
        <w:rPr>
          <w:b/>
        </w:rPr>
        <w:t>Is a change to my attendance recorded?</w:t>
      </w:r>
      <w:r>
        <w:t xml:space="preserve"> Yes. Every correction keeps the original values, who requested it, who approved it and when.</w:t>
      </w:r>
    </w:p>
    <w:p>
      <w:pPr>
        <w:pStyle w:val="Heading1"/>
      </w:pPr>
      <w:r>
        <w:rPr>
          <w:color w:val="6B1E6E"/>
        </w:rPr>
        <w:t>Profile, notifications and tasks</w:t>
      </w:r>
    </w:p>
    <w:p>
      <w:pPr>
        <w:spacing w:after="160"/>
      </w:pPr>
      <w:r>
        <w:rPr>
          <w:b/>
        </w:rPr>
        <w:t>My profile says joining date "Not set".</w:t>
      </w:r>
      <w:r>
        <w:t xml:space="preserve"> HR has not entered your joining date yet. Ask HR to add it; you cannot edit it yourself.</w:t>
      </w:r>
    </w:p>
    <w:p>
      <w:pPr>
        <w:spacing w:after="160"/>
      </w:pPr>
      <w:r>
        <w:rPr>
          <w:b/>
        </w:rPr>
        <w:t>My joining date used to show 1 Sep 2026. Why did it change?</w:t>
      </w:r>
      <w:r>
        <w:t xml:space="preserve"> 1 Sep 2026 is when attendance reporting started in HRMS, not your joining date. The profile now shows only the real joining date that HR enters.</w:t>
      </w:r>
    </w:p>
    <w:p>
      <w:pPr>
        <w:spacing w:after="160"/>
      </w:pPr>
      <w:r>
        <w:rPr>
          <w:b/>
        </w:rPr>
        <w:t>Something on my profile is wrong (name, phone, office, team, manager).</w:t>
      </w:r>
      <w:r>
        <w:t xml:space="preserve"> Ask HR. Employee details are changed only by HR so that attendance and reports stay correct.</w:t>
      </w:r>
    </w:p>
    <w:p>
      <w:pPr>
        <w:spacing w:after="160"/>
      </w:pPr>
      <w:r>
        <w:rPr>
          <w:b/>
        </w:rPr>
        <w:t>Who sees my birthday?</w:t>
      </w:r>
      <w:r>
        <w:t xml:space="preserve"> HR and people HR allows. Colleagues do not see your birth year.</w:t>
      </w:r>
    </w:p>
    <w:p>
      <w:pPr>
        <w:spacing w:after="160"/>
      </w:pPr>
      <w:r>
        <w:rPr>
          <w:b/>
        </w:rPr>
        <w:t>I am not getting notifications.</w:t>
      </w:r>
      <w:r>
        <w:t xml:space="preserve"> Allow notifications for the app in phone settings and keep the app logged in. Old notifications you dismiss do not come back.</w:t>
      </w:r>
    </w:p>
    <w:p>
      <w:pPr>
        <w:spacing w:after="160"/>
      </w:pPr>
      <w:r>
        <w:rPr>
          <w:b/>
        </w:rPr>
        <w:t>Where do I see tasks assigned to me?</w:t>
      </w:r>
      <w:r>
        <w:t xml:space="preserve"> In Tasks. You can update the status as you work; the person who assigned it sees the update.</w:t>
      </w:r>
    </w:p>
    <w:p>
      <w:pPr>
        <w:pStyle w:val="Heading1"/>
      </w:pPr>
      <w:r>
        <w:rPr>
          <w:color w:val="6B1E6E"/>
        </w:rPr>
        <w:t>For HR and admins</w:t>
      </w:r>
    </w:p>
    <w:p>
      <w:pPr>
        <w:spacing w:after="160"/>
      </w:pPr>
      <w:r>
        <w:t>All of these are in HR Panel. What each person sees depends on the access given in Permission Manager.</w:t>
      </w:r>
    </w:p>
    <w:p>
      <w:pPr>
        <w:pStyle w:val="Heading2"/>
      </w:pPr>
      <w:r>
        <w:t>Attendance Control</w:t>
      </w:r>
    </w:p>
    <w:p>
      <w:pPr>
        <w:spacing w:after="160"/>
      </w:pPr>
      <w:r>
        <w:rPr>
          <w:b/>
        </w:rPr>
        <w:t>Where do I see everyone's day?</w:t>
      </w:r>
      <w:r>
        <w:t xml:space="preserve"> Attendance Control shows one card per employee per day, with every source in time order: app check-in, biometric punches, site visits, office exits and gaps in location. Use Today, Yesterday, This Week and the other date buttons.</w:t>
      </w:r>
    </w:p>
    <w:p>
      <w:pPr>
        <w:spacing w:after="160"/>
      </w:pPr>
      <w:r>
        <w:rPr>
          <w:b/>
        </w:rPr>
        <w:t>How do I find problems quickly?</w:t>
      </w:r>
      <w:r>
        <w:t xml:space="preserve"> Use the filters: App, Biometric, Site visit, Not checked out and Needs attention. Tap Timeline on a card for the full day.</w:t>
      </w:r>
    </w:p>
    <w:p>
      <w:pPr>
        <w:spacing w:after="160"/>
      </w:pPr>
      <w:r>
        <w:rPr>
          <w:b/>
        </w:rPr>
        <w:t>How do I download attendance?</w:t>
      </w:r>
      <w:r>
        <w:t xml:space="preserve"> Tap Download Complete Attendance Excel. The workbook has 11 sheets, including Day Events (every interaction of every employee, in order).</w:t>
      </w:r>
    </w:p>
    <w:p>
      <w:pPr>
        <w:spacing w:after="160"/>
      </w:pPr>
      <w:r>
        <w:rPr>
          <w:b/>
        </w:rPr>
        <w:t>The biometric banner is amber or red.</w:t>
      </w:r>
      <w:r>
        <w:t xml:space="preserve"> It shows when the last successful biometric sync happened. Amber or red means the SmartOffice server at the office has not answered for a while; check that the office PC running SmartOffice and its internet are on. HRMS keeps retrying every minute and no punches are lost.</w:t>
      </w:r>
    </w:p>
    <w:p>
      <w:pPr>
        <w:spacing w:after="160"/>
      </w:pPr>
      <w:r>
        <w:rPr>
          <w:b/>
        </w:rPr>
        <w:t>The banner says up to date, but a punch is missing.</w:t>
      </w:r>
      <w:r>
        <w:t xml:space="preserve"> Tap Refresh. If it is still missing after a few minutes, check that the employee's biometric code is mapped on their record.</w:t>
      </w:r>
    </w:p>
    <w:p>
      <w:pPr>
        <w:pStyle w:val="Heading2"/>
      </w:pPr>
      <w:r>
        <w:t>Biometric machines</w:t>
      </w:r>
    </w:p>
    <w:p>
      <w:pPr>
        <w:spacing w:after="160"/>
      </w:pPr>
      <w:r>
        <w:rPr>
          <w:b/>
        </w:rPr>
        <w:t>A new biometric machine was installed.</w:t>
      </w:r>
      <w:r>
        <w:t xml:space="preserve"> Open Biometric Devices, find the machine by its serial number and choose its office. Punches from it then count as being at that office, including earlier ones.</w:t>
      </w:r>
    </w:p>
    <w:p>
      <w:pPr>
        <w:spacing w:after="160"/>
      </w:pPr>
      <w:r>
        <w:rPr>
          <w:b/>
        </w:rPr>
        <w:t>Why does it matter which office a machine is linked to?</w:t>
      </w:r>
      <w:r>
        <w:t xml:space="preserve"> An office punch after a site visit ends that visit automatically. Punches from an unlinked machine show </w:t>
      </w:r>
      <w:r>
        <w:rPr>
          <w:i/>
        </w:rPr>
        <w:t>office not linked</w:t>
      </w:r>
      <w:r>
        <w:t xml:space="preserve"> and cannot do that.</w:t>
      </w:r>
    </w:p>
    <w:p>
      <w:pPr>
        <w:pStyle w:val="Heading2"/>
      </w:pPr>
      <w:r>
        <w:t>Location and office exits</w:t>
      </w:r>
    </w:p>
    <w:p>
      <w:pPr>
        <w:spacing w:after="160"/>
      </w:pPr>
      <w:r>
        <w:rPr>
          <w:b/>
        </w:rPr>
        <w:t>Who is outside their office or site right now?</w:t>
      </w:r>
      <w:r>
        <w:t xml:space="preserve"> Open Location Monitor. It separates employees who are really outside from those whose phone has not sent a location recently, with the last location, its time and a Call button.</w:t>
      </w:r>
    </w:p>
    <w:p>
      <w:pPr>
        <w:spacing w:after="160"/>
      </w:pPr>
      <w:r>
        <w:rPr>
          <w:b/>
        </w:rPr>
        <w:t>Where do I review office-exit reasons?</w:t>
      </w:r>
      <w:r>
        <w:t xml:space="preserve"> Open Office Exits. Each exit shows the time, the reason given (or that none was given) and whether the employee came back.</w:t>
      </w:r>
    </w:p>
    <w:p>
      <w:pPr>
        <w:pStyle w:val="Heading2"/>
      </w:pPr>
      <w:r>
        <w:t>Employees</w:t>
      </w:r>
    </w:p>
    <w:p>
      <w:pPr>
        <w:spacing w:after="160"/>
      </w:pPr>
      <w:r>
        <w:rPr>
          <w:b/>
        </w:rPr>
        <w:t>How do I add employees in bulk?</w:t>
      </w:r>
      <w:r>
        <w:t xml:space="preserve"> Employees, then Download sample CSV, fill it and import it. Name, phone, designation and office are required. Optional columns are email, employee number, date of birth, gender, joining date and weekly off. Dates can be written as 15/10/2026 or 2026-10-15.</w:t>
      </w:r>
    </w:p>
    <w:p>
      <w:pPr>
        <w:spacing w:after="160"/>
      </w:pPr>
      <w:r>
        <w:rPr>
          <w:b/>
        </w:rPr>
        <w:t>Will re-importing overwrite existing employees?</w:t>
      </w:r>
      <w:r>
        <w:t xml:space="preserve"> An employee is matched by phone number. Filled cells update them; blank cells keep what is stored. A wrong date or gender stops the whole import and names the row.</w:t>
      </w:r>
    </w:p>
    <w:p>
      <w:pPr>
        <w:spacing w:after="160"/>
      </w:pPr>
      <w:r>
        <w:rPr>
          <w:b/>
        </w:rPr>
        <w:t>What is the difference between Deactivate and Delete?</w:t>
      </w:r>
      <w:r>
        <w:t xml:space="preserve"> Deactivate stops the login and hides the person from daily lists but keeps all their records; it can be undone. Delete permanently erases the person, their login and every record of theirs (attendance, location, punches, leave). It cannot be undone and past reports will no longer include them.</w:t>
      </w:r>
    </w:p>
    <w:p>
      <w:pPr>
        <w:spacing w:after="160"/>
      </w:pPr>
      <w:r>
        <w:rPr>
          <w:b/>
        </w:rPr>
        <w:t>How does Delete work?</w:t>
      </w:r>
      <w:r>
        <w:t xml:space="preserve"> Tap the bin icon. HRMS first shows exactly what will be erased, then asks you to type the employee's name. Admin accounts can be deleted only by a system admin, and no one can delete themselves.</w:t>
      </w:r>
    </w:p>
    <w:p>
      <w:pPr>
        <w:pStyle w:val="Heading2"/>
      </w:pPr>
      <w:r>
        <w:t>Access and permissions</w:t>
      </w:r>
    </w:p>
    <w:p>
      <w:pPr>
        <w:spacing w:after="160"/>
      </w:pPr>
      <w:r>
        <w:rPr>
          <w:b/>
        </w:rPr>
        <w:t>How do I give someone access to a screen?</w:t>
      </w:r>
      <w:r>
        <w:t xml:space="preserve"> Open Permission Manager, pick one or more people and set the level per module (View, Export, Manage, Approve). A higher level includes View. Changes reach the person within seconds.</w:t>
      </w:r>
    </w:p>
    <w:p>
      <w:pPr>
        <w:spacing w:after="160"/>
      </w:pPr>
      <w:r>
        <w:rPr>
          <w:b/>
        </w:rPr>
        <w:t>What do managers see automatically?</w:t>
      </w:r>
      <w:r>
        <w:t xml:space="preserve"> Everyone in their reporting tree, including indirect reports, for attendance, leave approvals, tasks, site visits and tracking.</w:t>
      </w:r>
    </w:p>
    <w:p>
      <w:pPr>
        <w:spacing w:after="160"/>
      </w:pPr>
      <w:r>
        <w:rPr>
          <w:b/>
        </w:rPr>
        <w:t>Can HR's own access be changed?</w:t>
      </w:r>
      <w:r>
        <w:t xml:space="preserve"> Yes. HR and HRD access comes from editable role templates. System admin and admin always have full access.</w:t>
      </w:r>
    </w:p>
    <w:p>
      <w:pPr>
        <w:pStyle w:val="Heading1"/>
      </w:pPr>
      <w:r>
        <w:rPr>
          <w:color w:val="6B1E6E"/>
        </w:rPr>
        <w:t>Troubleshooting</w:t>
      </w:r>
    </w:p>
    <w:p>
      <w:pPr>
        <w:spacing w:after="160"/>
      </w:pPr>
      <w:r>
        <w:t>Most problems come from location settings, battery saving or the office biometric server. Find the message you see below; if it is not listed, send HR a screenshot with the time.</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6B1E6E"/>
          </w:tcPr>
          <w:p>
            <w:r>
              <w:rPr>
                <w:b/>
                <w:color w:val="FFFFFF"/>
                <w:sz w:val="19"/>
              </w:rPr>
            </w:r>
            <w:r>
              <w:rPr>
                <w:b/>
                <w:color w:val="FFFFFF"/>
                <w:sz w:val="19"/>
              </w:rPr>
              <w:t>Message or problem</w:t>
            </w:r>
          </w:p>
        </w:tc>
        <w:tc>
          <w:tcPr>
            <w:tcW w:type="dxa" w:w="3213"/>
            <w:shd w:val="clear" w:color="auto" w:fill="6B1E6E"/>
          </w:tcPr>
          <w:p>
            <w:r>
              <w:rPr>
                <w:b/>
                <w:color w:val="FFFFFF"/>
                <w:sz w:val="19"/>
              </w:rPr>
            </w:r>
            <w:r>
              <w:rPr>
                <w:b/>
                <w:color w:val="FFFFFF"/>
                <w:sz w:val="19"/>
              </w:rPr>
              <w:t>What it means</w:t>
            </w:r>
          </w:p>
        </w:tc>
        <w:tc>
          <w:tcPr>
            <w:tcW w:type="dxa" w:w="3213"/>
            <w:shd w:val="clear" w:color="auto" w:fill="6B1E6E"/>
          </w:tcPr>
          <w:p>
            <w:r>
              <w:rPr>
                <w:b/>
                <w:color w:val="FFFFFF"/>
                <w:sz w:val="19"/>
              </w:rPr>
            </w:r>
            <w:r>
              <w:rPr>
                <w:b/>
                <w:color w:val="FFFFFF"/>
                <w:sz w:val="19"/>
              </w:rPr>
              <w:t>What to do</w:t>
            </w:r>
          </w:p>
        </w:tc>
      </w:tr>
      <w:tr>
        <w:tc>
          <w:tcPr>
            <w:tcW w:type="dxa" w:w="3213"/>
          </w:tcPr>
          <w:p>
            <w:r>
              <w:rPr>
                <w:sz w:val="19"/>
              </w:rPr>
            </w:r>
            <w:r>
              <w:rPr>
                <w:sz w:val="19"/>
              </w:rPr>
              <w:t>Outside the office radius</w:t>
            </w:r>
          </w:p>
        </w:tc>
        <w:tc>
          <w:tcPr>
            <w:tcW w:type="dxa" w:w="3213"/>
          </w:tcPr>
          <w:p>
            <w:r>
              <w:rPr>
                <w:sz w:val="19"/>
              </w:rPr>
            </w:r>
            <w:r>
              <w:rPr>
                <w:sz w:val="19"/>
              </w:rPr>
              <w:t>GPS puts you beyond the allowed distance</w:t>
            </w:r>
          </w:p>
        </w:tc>
        <w:tc>
          <w:tcPr>
            <w:tcW w:type="dxa" w:w="3213"/>
          </w:tcPr>
          <w:p>
            <w:r>
              <w:rPr>
                <w:sz w:val="19"/>
              </w:rPr>
            </w:r>
            <w:r>
              <w:rPr>
                <w:sz w:val="19"/>
              </w:rPr>
              <w:t>Move to an open spot, wait a few seconds, retry; turn off mock-location apps</w:t>
            </w:r>
          </w:p>
        </w:tc>
      </w:tr>
      <w:tr>
        <w:tc>
          <w:tcPr>
            <w:tcW w:type="dxa" w:w="3213"/>
          </w:tcPr>
          <w:p>
            <w:r>
              <w:rPr>
                <w:sz w:val="19"/>
              </w:rPr>
            </w:r>
            <w:r>
              <w:rPr>
                <w:sz w:val="19"/>
              </w:rPr>
              <w:t>Site check-in refused (location not accurate or too old)</w:t>
            </w:r>
          </w:p>
        </w:tc>
        <w:tc>
          <w:tcPr>
            <w:tcW w:type="dxa" w:w="3213"/>
          </w:tcPr>
          <w:p>
            <w:r>
              <w:rPr>
                <w:sz w:val="19"/>
              </w:rPr>
            </w:r>
            <w:r>
              <w:rPr>
                <w:sz w:val="19"/>
              </w:rPr>
              <w:t>The reading was over 100 m accurate, older than a minute, or mocked</w:t>
            </w:r>
          </w:p>
        </w:tc>
        <w:tc>
          <w:tcPr>
            <w:tcW w:type="dxa" w:w="3213"/>
          </w:tcPr>
          <w:p>
            <w:r>
              <w:rPr>
                <w:sz w:val="19"/>
              </w:rPr>
            </w:r>
            <w:r>
              <w:rPr>
                <w:sz w:val="19"/>
              </w:rPr>
              <w:t>Wait in the open for a fresh reading and retry</w:t>
            </w:r>
          </w:p>
        </w:tc>
      </w:tr>
      <w:tr>
        <w:tc>
          <w:tcPr>
            <w:tcW w:type="dxa" w:w="3213"/>
          </w:tcPr>
          <w:p>
            <w:r>
              <w:rPr>
                <w:sz w:val="19"/>
              </w:rPr>
            </w:r>
            <w:r>
              <w:rPr>
                <w:sz w:val="19"/>
              </w:rPr>
              <w:t>No OTP received</w:t>
            </w:r>
          </w:p>
        </w:tc>
        <w:tc>
          <w:tcPr>
            <w:tcW w:type="dxa" w:w="3213"/>
          </w:tcPr>
          <w:p>
            <w:r>
              <w:rPr>
                <w:sz w:val="19"/>
              </w:rPr>
            </w:r>
            <w:r>
              <w:rPr>
                <w:sz w:val="19"/>
              </w:rPr>
              <w:t>SMS not delivered to the registered number</w:t>
            </w:r>
          </w:p>
        </w:tc>
        <w:tc>
          <w:tcPr>
            <w:tcW w:type="dxa" w:w="3213"/>
          </w:tcPr>
          <w:p>
            <w:r>
              <w:rPr>
                <w:sz w:val="19"/>
              </w:rPr>
            </w:r>
            <w:r>
              <w:rPr>
                <w:sz w:val="19"/>
              </w:rPr>
              <w:t>Check the number with HR; retry after a minute</w:t>
            </w:r>
          </w:p>
        </w:tc>
      </w:tr>
      <w:tr>
        <w:tc>
          <w:tcPr>
            <w:tcW w:type="dxa" w:w="3213"/>
          </w:tcPr>
          <w:p>
            <w:r>
              <w:rPr>
                <w:sz w:val="19"/>
              </w:rPr>
            </w:r>
            <w:r>
              <w:rPr>
                <w:sz w:val="19"/>
              </w:rPr>
              <w:t>Location "not received" on HR's screen</w:t>
            </w:r>
          </w:p>
        </w:tc>
        <w:tc>
          <w:tcPr>
            <w:tcW w:type="dxa" w:w="3213"/>
          </w:tcPr>
          <w:p>
            <w:r>
              <w:rPr>
                <w:sz w:val="19"/>
              </w:rPr>
            </w:r>
            <w:r>
              <w:rPr>
                <w:sz w:val="19"/>
              </w:rPr>
              <w:t>The phone stopped sending location</w:t>
            </w:r>
          </w:p>
        </w:tc>
        <w:tc>
          <w:tcPr>
            <w:tcW w:type="dxa" w:w="3213"/>
          </w:tcPr>
          <w:p>
            <w:r>
              <w:rPr>
                <w:sz w:val="19"/>
              </w:rPr>
            </w:r>
            <w:r>
              <w:rPr>
                <w:sz w:val="19"/>
              </w:rPr>
              <w:t xml:space="preserve">Location: </w:t>
            </w:r>
            <w:r>
              <w:rPr>
                <w:i/>
                <w:sz w:val="19"/>
              </w:rPr>
              <w:t>Allow all the time</w:t>
            </w:r>
            <w:r>
              <w:rPr>
                <w:sz w:val="19"/>
              </w:rPr>
              <w:t>; turn battery optimisation off for the app; check internet</w:t>
            </w:r>
          </w:p>
        </w:tc>
      </w:tr>
      <w:tr>
        <w:tc>
          <w:tcPr>
            <w:tcW w:type="dxa" w:w="3213"/>
          </w:tcPr>
          <w:p>
            <w:r>
              <w:rPr>
                <w:sz w:val="19"/>
              </w:rPr>
            </w:r>
            <w:r>
              <w:rPr>
                <w:sz w:val="19"/>
              </w:rPr>
              <w:t>No office-exit alert sound</w:t>
            </w:r>
          </w:p>
        </w:tc>
        <w:tc>
          <w:tcPr>
            <w:tcW w:type="dxa" w:w="3213"/>
          </w:tcPr>
          <w:p>
            <w:r>
              <w:rPr>
                <w:sz w:val="19"/>
              </w:rPr>
            </w:r>
            <w:r>
              <w:rPr>
                <w:sz w:val="19"/>
              </w:rPr>
              <w:t>Notifications or sound are blocked</w:t>
            </w:r>
          </w:p>
        </w:tc>
        <w:tc>
          <w:tcPr>
            <w:tcW w:type="dxa" w:w="3213"/>
          </w:tcPr>
          <w:p>
            <w:r>
              <w:rPr>
                <w:sz w:val="19"/>
              </w:rPr>
            </w:r>
            <w:r>
              <w:rPr>
                <w:sz w:val="19"/>
              </w:rPr>
              <w:t>Allow notifications for the app; check silent mode</w:t>
            </w:r>
          </w:p>
        </w:tc>
      </w:tr>
      <w:tr>
        <w:tc>
          <w:tcPr>
            <w:tcW w:type="dxa" w:w="3213"/>
          </w:tcPr>
          <w:p>
            <w:r>
              <w:rPr>
                <w:sz w:val="19"/>
              </w:rPr>
            </w:r>
            <w:r>
              <w:rPr>
                <w:sz w:val="19"/>
              </w:rPr>
              <w:t>SmartOffice server not answering (HR)</w:t>
            </w:r>
          </w:p>
        </w:tc>
        <w:tc>
          <w:tcPr>
            <w:tcW w:type="dxa" w:w="3213"/>
          </w:tcPr>
          <w:p>
            <w:r>
              <w:rPr>
                <w:sz w:val="19"/>
              </w:rPr>
            </w:r>
            <w:r>
              <w:rPr>
                <w:sz w:val="19"/>
              </w:rPr>
              <w:t>The office PC running SmartOffice, or its internet, is down</w:t>
            </w:r>
          </w:p>
        </w:tc>
        <w:tc>
          <w:tcPr>
            <w:tcW w:type="dxa" w:w="3213"/>
          </w:tcPr>
          <w:p>
            <w:r>
              <w:rPr>
                <w:sz w:val="19"/>
              </w:rPr>
            </w:r>
            <w:r>
              <w:rPr>
                <w:sz w:val="19"/>
              </w:rPr>
              <w:t>Restart it or its internet; punches sync automatically once it answers</w:t>
            </w:r>
          </w:p>
        </w:tc>
      </w:tr>
      <w:tr>
        <w:tc>
          <w:tcPr>
            <w:tcW w:type="dxa" w:w="3213"/>
          </w:tcPr>
          <w:p>
            <w:r>
              <w:rPr>
                <w:sz w:val="19"/>
              </w:rPr>
            </w:r>
            <w:r>
              <w:rPr>
                <w:sz w:val="19"/>
              </w:rPr>
              <w:t>Biometric punch not showing</w:t>
            </w:r>
          </w:p>
        </w:tc>
        <w:tc>
          <w:tcPr>
            <w:tcW w:type="dxa" w:w="3213"/>
          </w:tcPr>
          <w:p>
            <w:r>
              <w:rPr>
                <w:sz w:val="19"/>
              </w:rPr>
            </w:r>
            <w:r>
              <w:rPr>
                <w:sz w:val="19"/>
              </w:rPr>
              <w:t>Sync delay, or the employee's biometric code is not mapped</w:t>
            </w:r>
          </w:p>
        </w:tc>
        <w:tc>
          <w:tcPr>
            <w:tcW w:type="dxa" w:w="3213"/>
          </w:tcPr>
          <w:p>
            <w:r>
              <w:rPr>
                <w:sz w:val="19"/>
              </w:rPr>
            </w:r>
            <w:r>
              <w:rPr>
                <w:sz w:val="19"/>
              </w:rPr>
              <w:t>Wait two minutes and tap Refresh; HR checks the code on the employee record</w:t>
            </w:r>
          </w:p>
        </w:tc>
      </w:tr>
      <w:tr>
        <w:tc>
          <w:tcPr>
            <w:tcW w:type="dxa" w:w="3213"/>
          </w:tcPr>
          <w:p>
            <w:r>
              <w:rPr>
                <w:sz w:val="19"/>
              </w:rPr>
            </w:r>
            <w:r>
              <w:rPr>
                <w:sz w:val="19"/>
              </w:rPr>
              <w:t>Joining date "Not set"</w:t>
            </w:r>
          </w:p>
        </w:tc>
        <w:tc>
          <w:tcPr>
            <w:tcW w:type="dxa" w:w="3213"/>
          </w:tcPr>
          <w:p>
            <w:r>
              <w:rPr>
                <w:sz w:val="19"/>
              </w:rPr>
            </w:r>
            <w:r>
              <w:rPr>
                <w:sz w:val="19"/>
              </w:rPr>
              <w:t>HR has not entered the real joining date</w:t>
            </w:r>
          </w:p>
        </w:tc>
        <w:tc>
          <w:tcPr>
            <w:tcW w:type="dxa" w:w="3213"/>
          </w:tcPr>
          <w:p>
            <w:r>
              <w:rPr>
                <w:sz w:val="19"/>
              </w:rPr>
            </w:r>
            <w:r>
              <w:rPr>
                <w:sz w:val="19"/>
              </w:rPr>
              <w:t>Ask HR to add it</w:t>
            </w:r>
          </w:p>
        </w:tc>
      </w:tr>
      <w:tr>
        <w:tc>
          <w:tcPr>
            <w:tcW w:type="dxa" w:w="3213"/>
          </w:tcPr>
          <w:p>
            <w:r>
              <w:rPr>
                <w:sz w:val="19"/>
              </w:rPr>
            </w:r>
            <w:r>
              <w:rPr>
                <w:sz w:val="19"/>
              </w:rPr>
              <w:t>Cannot delete an employee (HR)</w:t>
            </w:r>
          </w:p>
        </w:tc>
        <w:tc>
          <w:tcPr>
            <w:tcW w:type="dxa" w:w="3213"/>
          </w:tcPr>
          <w:p>
            <w:r>
              <w:rPr>
                <w:sz w:val="19"/>
              </w:rPr>
            </w:r>
            <w:r>
              <w:rPr>
                <w:sz w:val="19"/>
              </w:rPr>
              <w:t>The preview names what blocks it, or you lack the permission</w:t>
            </w:r>
          </w:p>
        </w:tc>
        <w:tc>
          <w:tcPr>
            <w:tcW w:type="dxa" w:w="3213"/>
          </w:tcPr>
          <w:p>
            <w:r>
              <w:rPr>
                <w:sz w:val="19"/>
              </w:rPr>
            </w:r>
            <w:r>
              <w:rPr>
                <w:sz w:val="19"/>
              </w:rPr>
              <w:t>Read the message in the delete window; admins can be deleted only by a system admin</w:t>
            </w:r>
          </w:p>
        </w:tc>
      </w:tr>
    </w:tbl>
    <w:p/>
    <w:p>
      <w:pPr>
        <w:spacing w:after="160"/>
      </w:pPr>
      <w:r>
        <w:rPr>
          <w:b/>
        </w:rPr>
        <w:t>Who do I contact?</w:t>
      </w:r>
      <w:r>
        <w:t xml:space="preserve"> Your HR team for anything about your records, attendance or access. HR contacts the HRMS administrator for system problems.</w:t>
      </w:r>
    </w:p>
    <w:sectPr w:rsidR="00FC693F" w:rsidRPr="0006063C" w:rsidSect="00034616">
      <w:pgSz w:w="11906" w:h="16838"/>
      <w:pgMar w:top="1440" w:right="1134" w:bottom="144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bop.in/HRM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